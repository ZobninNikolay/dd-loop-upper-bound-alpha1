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00"/>
      </w:pPr>
      <w:r>
        <w:rPr>
          <w:rFonts w:ascii="Aptos" w:hAnsi="Aptos"/>
          <w:b/>
          <w:color w:val="2F75B5"/>
          <w:sz w:val="18"/>
        </w:rPr>
        <w:t>ПРОВЕРЯЕМЫЙ ПРОГРАММНЫЙ МОДУЛЬ</w:t>
      </w:r>
    </w:p>
    <w:p>
      <w:pPr>
        <w:pStyle w:val="Title"/>
        <w:spacing w:after="120"/>
      </w:pPr>
      <w:r>
        <w:t>Энергетический регистр и верхняя граница D–D-петли</w:t>
      </w:r>
    </w:p>
    <w:p>
      <w:pPr>
        <w:spacing w:after="280"/>
      </w:pPr>
      <w:r>
        <w:rPr>
          <w:color w:val="666666"/>
          <w:sz w:val="24"/>
        </w:rPr>
        <w:t>Полный исходный код и автоматические тесты · редакция 2.0-alpha-1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071"/>
      </w:tblGrid>
      <w:tr>
        <w:tc>
          <w:tcPr>
            <w:tcW w:type="dxa" w:w="7710"/>
            <w:shd w:fill="2F75B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10"/>
            <w:shd w:fill="EDF4FB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color w:val="2F75B5"/>
              </w:rPr>
              <w:t>Назначение</w:t>
            </w:r>
          </w:p>
          <w:p>
            <w:pPr>
              <w:spacing w:after="0"/>
            </w:pPr>
            <w:r>
              <w:t>Модуль вычисляет заведомо оптимистическую верхнюю границу K_loop,max. Если даже она меньше единицы, реальная система с потерями не может стать самоподдерживающейся за счёт D–D-продуктов при заданных n и τ.</w:t>
            </w:r>
          </w:p>
        </w:tc>
      </w:tr>
    </w:tbl>
    <w:p>
      <w:pPr>
        <w:spacing w:after="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94"/>
        <w:gridCol w:w="6803"/>
      </w:tblGrid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Версия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2.0-alpha-1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Дата фиксации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05.09.2026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Автор проекта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Н. Н. Зобнин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Среда исполнения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Python 3; только стандартная библиотека для расчётного модуля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Основной файл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dd_loop_upper_bound_alpha1.py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SHA-256 основного файла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a0dace7422cd407f17504876a2f96a43f6f10ce5deb08b6fab5f1acd82db3761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Файл тестов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test_dd_loop_upper_bound_alpha1.py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SHA-256 тестов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a765806031040f6290d6aedd5af77170e0a0d6c7a83caf23338a8d43e094dfcd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Итог тестирования</w:t>
            </w:r>
          </w:p>
        </w:tc>
        <w:tc>
          <w:tcPr>
            <w:tcW w:type="dxa" w:w="680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6 тестов из 6 — успешно; 0,030 с в контрольном запуске</w:t>
            </w:r>
          </w:p>
        </w:tc>
      </w:tr>
      <w:tr>
        <w:tc>
          <w:tcPr>
            <w:tcW w:type="dxa" w:w="2494"/>
            <w:shd w:fill="F2F2F2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rPr>
                <w:b/>
              </w:rPr>
              <w:t>Машиночитаемые результаты</w:t>
            </w:r>
          </w:p>
        </w:tc>
        <w:tc>
          <w:tcPr>
            <w:tcW w:type="dxa" w:w="6803"/>
            <w:shd w:fill="FAFAFA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Borders>
              <w:bottom w:val="single" w:sz="4" w:color="D9E2F3"/>
            </w:tcBorders>
          </w:tcPr>
          <w:p>
            <w:r>
              <w:t>alpha1_summary.json; alpha1_table.csv</w:t>
            </w:r>
          </w:p>
        </w:tc>
      </w:tr>
    </w:tbl>
    <w:p>
      <w:pPr>
        <w:pStyle w:val="Heading1"/>
      </w:pPr>
      <w:r>
        <w:t>Как воспроизвести расчёт</w:t>
      </w:r>
    </w:p>
    <w:p>
      <w:pPr>
        <w:pStyle w:val="ListNumber"/>
      </w:pPr>
      <w:r>
        <w:t>Сохранить основной файл и файл тестов в одном каталоге.</w:t>
      </w:r>
    </w:p>
    <w:p>
      <w:pPr>
        <w:pStyle w:val="ListNumber"/>
      </w:pPr>
      <w:r>
        <w:t>Выполнить: python -m unittest -v test_dd_loop_upper_bound_alpha1.py</w:t>
      </w:r>
    </w:p>
    <w:p>
      <w:pPr>
        <w:pStyle w:val="ListNumber"/>
      </w:pPr>
      <w:r>
        <w:t>Выполнить: python dd_loop_upper_bound_alpha1.py --output-dir alpha1_results</w:t>
      </w:r>
    </w:p>
    <w:p>
      <w:pPr>
        <w:pStyle w:val="ListNumber"/>
      </w:pPr>
      <w:r>
        <w:t>Сверить решение с полем decision в alpha1_summary.json.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"/>
        <w:gridCol w:w="9071"/>
      </w:tblGrid>
      <w:tr>
        <w:tc>
          <w:tcPr>
            <w:tcW w:type="dxa" w:w="7710"/>
            <w:shd w:fill="C000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7710"/>
            <w:shd w:fill="FCE4D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color w:val="C00000"/>
              </w:rPr>
              <w:t>Контрольное решение</w:t>
            </w:r>
          </w:p>
          <w:p>
            <w:pPr>
              <w:spacing w:after="0"/>
            </w:pPr>
            <w:r>
              <w:t>NO_GO_SELF_SUSTAINING_DD_AT_CURRENT_PARAMETERS; K_loop,max = 4.162312e-10 при 100 кэВ на дейтрон, встречной геометрии и 100%-ном возврате всей энергии.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Листинг 1. Расчётный модуль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13946"/>
      </w:tblGrid>
      <w:tr>
        <w:trPr>
          <w:tblHeader w:val="true"/>
        </w:trPr>
        <w:tc>
          <w:tcPr>
            <w:tcW w:type="dxa" w:w="771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771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dd_loop_upper_bound_alpha1.py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#!/usr/bin/env python3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"""V2.0-alpha-1: strict upper bound for a D-D fusion feedback loop.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The module answers a deliberately narrow question: can energy released by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D-D reactions recreate the energetic-deuteron population that caused those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reactions?  The default ``absolute_upper`` mode assumes 100% capture of all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fusion-product energy and 100% conversion into the next deuteron tail.  It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therefore overestimates, never underestimates, the physically useful feedback.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Reference cross sections follow Bosch &amp; Hale, Nuclear Fusion 32 (1992) 611,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DOI 10.1088/0029-5515/32/4/I07.  Energies passed to the fit are centre-of-mass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energies in keV; the fit returns millibarns.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The code uses only the Python standard library and runs on a laptop.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"""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from __future__ import annotations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argparse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csv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json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math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from dataclasses import asdict, dataclass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from pathlib import Path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from typing import Iterable, Literal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ELEMENTARY_CHARGE_C = 1.602_176_634e-19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DEUTERON_MASS_KG = 3.343_583_7768e-27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KEV_TO_J = 1.0e3 * ELEMENTARY_CHARGE_C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MEV_TO_J = 1.0e6 * ELEMENTARY_CHARGE_C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MILLIBARN_TO_M2 = 1.0e-31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Topology = Literal["beam_target", "head_on_equal_beams"]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ReturnMode = Literal["absolute_upper", "charged_products_only"]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@dataclass(frozen=True)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class BoschHaleBranch: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name: str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b_g: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a: tuple[float, float, float, float, float]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b: tuple[float, float, float, float]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q_total_mev: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q_charged_mev: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cross_section_m2(self, e_cm_kev: float) -&gt; float: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"""Return branch cross section in m^2 for E_cm in keV."""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if e_cm_kev &lt;= 0.0: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return 0.0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e = e_cm_kev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a1, a2, a3, a4, a5 = self.a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b1, b2, b3, b4 = self.b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numerator = a1 + e * (a2 + e * (a3 + e * (a4 + e * a5)))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denominator = 1.0 + e * (b1 + e * (b2 + e * (b3 + e * b4)))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s_kev_millibarn = numerator / denominator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sigma_millibarn = (s_kev_millibarn / e) * math.exp(-self.b_g / math.sqrt(e))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max(0.0, sigma_millibarn * MILLIBARN_TO_M2)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DD_N_HE3 = BoschHaleBranch(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name="D(d,n)3He",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b_g=31.3970,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a=(5.3701e4, 3.3027e2, -1.2706e-1, 2.9327e-5, -2.5151e-9),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b=(0.0, 0.0, 0.0, 0.0),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q_total_mev=3.268,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q_charged_mev=0.820,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DD_P_T = BoschHaleBranch(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name="D(d,p)T",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b_g=31.3970,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a=(5.5576e4, 2.1054e2, -3.2638e-2, 1.4987e-6, 1.8181e-10),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b=(0.0, 0.0, 0.0, 0.0),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q_total_mev=4.033,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q_charged_mev=4.033,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DD_BRANCHES = (DD_N_HE3, DD_P_T)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@dataclass(frozen=True)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class EnergyLedger: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tail_inventory_j: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nuclear_release_j: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useful_feedback_j: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unreturned_product_energy_j: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numerical_residual_j: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@property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closure_fraction(self) -&gt; float: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scale = max(abs(self.nuclear_release_j), 1.0e-300)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abs(self.numerical_residual_j) / scale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@dataclass(frozen=True)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class LoopResult: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topology: str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return_mode: str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tail_energy_kev: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e_cm_kev: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density_m3: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confinement_s: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volume_m3: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relative_speed_m_s: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sigma_total_m2: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sigma_v_m3_s: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reaction_rate_m3_s: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reactions_per_s: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fusion_power_w: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tail_inventory_j: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useful_feedback_power_w: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k_loop_max: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required_n_tau_m3_s: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required_confinement_s: float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energy_ledger: EnergyLedger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centre_of_mass_energy_kev(tail_energy_kev: float, topology: Topology) -&gt; float: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topology == "beam_target":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0.5 * tail_energy_kev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topology == "head_on_equal_beams":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2.0 * tail_energy_kev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raise ValueError(f"Unsupported topology: {topology}")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pair_count_factor(topology: Topology) -&gt; float: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"""Factor in R/V = factor * n^2 * sigma*v for the idealized case.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beam_target treats n as both the dilute tail normalization and an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undepleted target density when forming an illustrative volume rate; its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per-tail loop coefficient is independent of tail fraction.  The equal-beam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case uses the identical-particle 1/2 factor, which is already optimistic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because every encounter is assigned the head-on relative energy.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"""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1.0 if topology == "beam_target" else 0.5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relative_speed_m_s(e_cm_kev: float) -&gt; float: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reduced_mass = 0.5 * DEUTERON_MASS_KG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math.sqrt(2.0 * e_cm_kev * KEV_TO_J / reduced_mass)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branch_quantities(e_cm_kev: float, return_mode: ReturnMode):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values = []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for branch in DD_BRANCHES: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sigma = branch.cross_section_m2(e_cm_kev)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q_mev = branch.q_total_mev if return_mode == "absolute_upper" else branch.q_charged_mev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values.append((branch, sigma, q_mev * MEV_TO_J))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values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tail_energy_kev: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density_m3: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confinement_s: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volume_m3: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topology: Topology = "head_on_equal_beams",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return_mode: ReturnMode = "absolute_upper",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feedback_efficiency: float = 1.0,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) -&gt; LoopResult: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"""Calculate an optimistic one-cycle feedback-energy upper bound."""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tail_energy_kev &lt;= 0.0: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raise ValueError("tail_energy_kev must be positive")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density_m3 &lt; 0.0 or confinement_s &lt; 0.0 or volume_m3 &lt;= 0.0: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raise ValueError("density/confinement must be nonnegative and volume positive")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not 0.0 &lt;= feedback_efficiency &lt;= 1.0: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raise ValueError("feedback_efficiency must be between 0 and 1")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e_cm = centre_of_mass_energy_kev(tail_energy_kev, topology)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speed = relative_speed_m_s(e_cm)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branches = branch_quantities(e_cm, return_mode)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sigma_total = sum(sigma for _, sigma, _ in branches)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sigma_v_total = sigma_total * speed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factor = pair_count_factor(topology)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rate_density = factor * density_m3**2 * sigma_v_total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reactions_per_s = rate_density * volume_m3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total_fusion_power = sum(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factor * density_m3**2 * sigma * speed * volume_m3 * branch.q_total_mev * MEV_TO_J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for branch, sigma, _ in branches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return_mode == "absolute_upper":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# Reuse the identical arithmetic path so eta=1 closes exactly.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useful_feedback_power = feedback_efficiency * total_fusion_power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else: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useful_feedback_power = feedback_efficiency * sum(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factor * density_m3**2 * sigma * speed * volume_m3 * q_return_j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for _, sigma, q_return_j in branches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tail_inventory = density_m3 * volume_m3 * tail_energy_kev * KEV_TO_J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useful_feedback_energy = useful_feedback_power * confinement_s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nuclear_release = total_fusion_power * confinement_s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unreturned = nuclear_release - useful_feedback_energy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abs(unreturned) &lt; 1.0e-14 * max(abs(nuclear_release), 1.0e-300):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unreturned = 0.0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residual = nuclear_release - useful_feedback_energy - unreturned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ledger = EnergyLedger(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tail_inventory_j=tail_inventory,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nuclear_release_j=nuclear_release,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useful_feedback_j=useful_feedback_energy,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unreturned_product_energy_j=unreturned,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numerical_residual_j=residual,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k_loop = useful_feedback_energy / tail_inventory if tail_inventory &gt; 0.0 else 0.0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weighted_q_return = sum(sigma * q for _, sigma, q in branches)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gain_per_n_tau = factor * speed * weighted_q_return / (tail_energy_kev * KEV_TO_J)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gain_per_n_tau *= feedback_efficiency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required_n_tau = math.inf if gain_per_n_tau &lt;= 0.0 else 1.0 / gain_per_n_tau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required_confinement = math.inf if density_m3 &lt;= 0.0 else required_n_tau / density_m3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LoopResult(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topology=topology,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return_mode=return_mode,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tail_energy_kev=tail_energy_kev,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e_cm_kev=e_cm,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density_m3=density_m3,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confinement_s=confinement_s,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volume_m3=volume_m3,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relative_speed_m_s=speed,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sigma_total_m2=sigma_total,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sigma_v_m3_s=sigma_v_total,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reaction_rate_m3_s=rate_density,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reactions_per_s=reactions_per_s,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fusion_power_w=total_fusion_power,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tail_inventory_j=tail_inventory,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useful_feedback_power_w=useful_feedback_power,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k_loop_max=k_loop,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required_n_tau_m3_s=required_n_tau,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required_confinement_s=required_confinement,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energy_ledger=ledger,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logarithmic_grid(low: float, high: float, count: int) -&gt; list[float]: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low &lt;= 0.0 or high &lt;= low or count &lt; 2: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raise ValueError("invalid logarithmic grid")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step = math.log(high / low) / (count - 1)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[low * math.exp(i * step) for i in range(count)]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scan_strict_bound(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density_m3: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confinement_s: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volume_m3: float,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energy_min_kev: float = 0.2,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energy_max_kev: float = 100.0,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grid_points: int = 2001,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) -&gt; tuple[LoopResult, list[LoopResult]]: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results: list[LoopResult] = []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for topology in ("beam_target", "head_on_equal_beams"):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for energy in logarithmic_grid(energy_min_kev, energy_max_kev, grid_points):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results.append(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energy,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density_m3,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confinement_s,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volume_m3,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topology=topology,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return_mode="absolute_upper",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feedback_efficiency=1.0,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max(results, key=lambda item: item.k_loop_max), results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result_to_dict(result: LoopResult) -&gt; dict: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data = asdict(result)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data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write_outputs(output_dir: Path, summary: dict, rows: Iterable[LoopResult]) -&gt; None: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output_dir.mkdir(parents=True, exist_ok=True)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with (output_dir / "alpha1_summary.json").open("w", encoding="utf-8") as stream: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json.dump(summary, stream, ensure_ascii=False, indent=2, allow_nan=False)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fieldnames = [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"topology", "return_mode", "tail_energy_kev", "e_cm_kev", "density_m3",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"confinement_s", "volume_m3", "sigma_total_m2", "sigma_v_m3_s",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"reactions_per_s", "fusion_power_w", "tail_inventory_j",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"useful_feedback_power_w", "k_loop_max", "required_n_tau_m3_s",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"required_confinement_s",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with (output_dir / "alpha1_table.csv").open("w", encoding="utf-8-sig", newline="") as stream: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writer = csv.DictWriter(stream, fieldnames=fieldnames)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writer.writeheader()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for row in rows: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raw = result_to_dict(row)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writer.writerow({key: raw[key] for key in fieldnames})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run_default_study(output_dir: Path) -&gt; dict: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density = 1.62e16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confinement = 20.0e-6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radius = 3.259053e-3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length = 2.998427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volume = math.pi * radius**2 * length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energies = (0.2, 1.0, 3.0, 10.0, 30.0, 100.0)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strict_best, _ = scan_strict_bound(density, confinement, volume)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table_rows = []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for topology in ("beam_target", "head_on_equal_beams"):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for energy in energies: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table_rows.append(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energy, density, confinement, volume, topology=topology,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    return_mode="absolute_upper", feedback_efficiency=1.0,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time_sensitivity = []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for tau in (121e-9, 20e-6, 1e-3, 1.0):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time_sensitivity.append(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100.0, density, tau, volume,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topology="head_on_equal_beams", return_mode="absolute_upper",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feedback_efficiency=1.0,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density_sensitivity = []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for n in (1.62e16, 3.0e16, 1.0e18, 1.0e20):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density_sensitivity.append(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100.0, n, confinement, volume,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topology="head_on_equal_beams", return_mode="absolute_upper",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    feedback_efficiency=1.0,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charged_only = 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100.0, density, confinement, volume,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topology="head_on_equal_beams", return_mode="charged_products_only",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feedback_efficiency=1.0,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summary = {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"module": "2.0-alpha-1",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"model_status": "strict optimistic upper bound; not a self-consistent plasma simulation",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"default_parameters": {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"density_m3": density,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"confinement_s": confinement,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"radius_m": radius,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"length_m": length,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"volume_m3": volume,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"energy_range_kev": [0.2, 100.0],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},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"strict_best": result_to_dict(strict_best),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"charged_products_only_at_best_energy": result_to_dict(charged_only),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"time_sensitivity": [result_to_dict(item) for item in time_sensitivity],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"density_sensitivity": [result_to_dict(item) for item in density_sensitivity],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"decision": 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"NO_GO_SELF_SUSTAINING_DD_AT_CURRENT_PARAMETERS"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if strict_best.k_loop_max &lt; 1.0 else "CONTINUE_REFINEMENT"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}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write_outputs(output_dir, summary, table_rows)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summary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_safe_json_value(value):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isinstance(value, float) and not math.isfinite(value):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None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isinstance(value, dict):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{k: _safe_json_value(v) for k, v in value.items()}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if isinstance(value, list):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return [_safe_json_value(v) for v in value]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return value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def main() -&gt; None: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parser = argparse.ArgumentParser(description=__doc__)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parser.add_argument("--output-dir", type=Path, default=Path("alpha1_results"))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args = parser.parse_args()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summary = _safe_json_value(run_default_study(args.output_dir))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print(json.dumps(summary, ensure_ascii=False, indent=2))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380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381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if __name__ == "__main__":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382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main()</w:t>
            </w:r>
          </w:p>
        </w:tc>
      </w:tr>
    </w:tbl>
    <w:p>
      <w:r>
        <w:br w:type="page"/>
      </w:r>
    </w:p>
    <w:p>
      <w:pPr>
        <w:pStyle w:val="Heading1"/>
      </w:pPr>
      <w:r>
        <w:t>Листинг 2. Автоматические тесты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2"/>
        <w:gridCol w:w="13946"/>
      </w:tblGrid>
      <w:tr>
        <w:trPr>
          <w:tblHeader w:val="true"/>
        </w:trPr>
        <w:tc>
          <w:tcPr>
            <w:tcW w:type="dxa" w:w="771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№</w:t>
            </w:r>
          </w:p>
        </w:tc>
        <w:tc>
          <w:tcPr>
            <w:tcW w:type="dxa" w:w="7710"/>
            <w:shd w:fill="17365D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6"/>
              </w:rPr>
              <w:t>test_dd_loop_upper_bound_alpha1.py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math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tempfile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import unittest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from pathlib import Path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from dd_loop_upper_bound_alpha1 import 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DD_N_HE3,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DD_P_T,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calculate_loop_upper_bound,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run_default_study,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scan_strict_bound,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class Alpha1Tests(unittest.TestCase):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test_bosch_hale_reference_points(self):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total_10_kev_mb = 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DD_N_HE3.cross_section_m2(10.0) + DD_P_T.cross_section_m2(10.0)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19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 / 1.0e-31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total_100_kev_mb = 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DD_N_HE3.cross_section_m2(100.0) + DD_P_T.cross_section_m2(100.0)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 / 1.0e-31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self.assertAlmostEqual(total_10_kev_mb, 0.5591251985, places=8)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self.assertAlmostEqual(total_100_kev_mb, 70.04894814, places=6)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test_zero_density_has_zero_gain(self):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result = calculate_loop_upper_bound(100.0, 0.0, 20e-6, 1e-4)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self.assertEqual(result.k_loop_max, 0.0)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29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self.assertEqual(result.fusion_power_w, 0.0)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test_energy_ledger_closes(self):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result = calculate_loop_upper_bound(100.0, 1.62e16, 20e-6, 1e-4)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self.assertLess(result.energy_ledger.closure_fraction, 1e-14)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test_required_n_tau_reconstructs_unity(self):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base = calculate_loop_upper_bound(100.0, 1.62e16, 20e-6, 1e-4)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check = calculate_loop_upper_bound(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100.0, 1.0, base.required_n_tau_m3_s, 1e-4,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39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topology="head_on_equal_beams",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self.assertTrue(math.isclose(check.k_loop_max, 1.0, rel_tol=1e-12))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test_strict_scan_maximum_is_upper_boundary(self):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best, _ = scan_strict_bound(1.62e16, 20e-6, 1e-4, grid_points=101)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self.assertEqual(best.topology, "head_on_equal_beams")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self.assertTrue(math.isclose(best.tail_energy_kev, 100.0, rel_tol=1e-12))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48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def test_default_study_writes_reproducible_outputs(self):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49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with tempfile.TemporaryDirectory() as tmp: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50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summary = run_default_study(Path(tmp))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51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self.assertTrue((Path(tmp) / "alpha1_summary.json").is_file())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52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self.assertTrue((Path(tmp) / "alpha1_table.csv").is_file())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53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        self.assertEqual(summary["decision"], "NO_GO_SELF_SUSTAINING_DD_AT_CURRENT_PARAMETERS")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54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55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EEF1F5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56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EEF1F5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>if __name__ == "__main__":</w:t>
            </w:r>
          </w:p>
        </w:tc>
      </w:tr>
      <w:tr>
        <w:tc>
          <w:tcPr>
            <w:tcW w:type="dxa" w:w="652"/>
            <w:tcMar>
              <w:top w:w="0" w:type="dxa"/>
              <w:start w:w="45" w:type="dxa"/>
              <w:bottom w:w="0" w:type="dxa"/>
              <w:end w:w="45" w:type="dxa"/>
            </w:tcMar>
            <w:shd w:fill="F7F8FA"/>
            <w:tcBorders>
              <w:right w:val="single" w:sz="3" w:color="CDD4DE"/>
            </w:tcBorders>
          </w:tcPr>
          <w:p>
            <w:pPr>
              <w:spacing w:after="0" w:line="221" w:lineRule="auto"/>
              <w:jc w:val="right"/>
            </w:pPr>
            <w:r>
              <w:rPr>
                <w:rFonts w:ascii="Consolas" w:hAnsi="Consolas"/>
                <w:color w:val="777777"/>
                <w:sz w:val="14"/>
              </w:rPr>
              <w:t>57</w:t>
            </w:r>
          </w:p>
        </w:tc>
        <w:tc>
          <w:tcPr>
            <w:tcW w:type="dxa" w:w="13946"/>
            <w:tcMar>
              <w:top w:w="0" w:type="dxa"/>
              <w:start w:w="45" w:type="dxa"/>
              <w:bottom w:w="0" w:type="dxa"/>
              <w:end w:w="45" w:type="dxa"/>
            </w:tcMar>
            <w:shd w:fill="F7F8FA"/>
          </w:tcPr>
          <w:p>
            <w:pPr>
              <w:spacing w:after="0" w:line="221" w:lineRule="auto"/>
            </w:pPr>
            <w:r>
              <w:rPr>
                <w:rFonts w:ascii="Consolas" w:hAnsi="Consolas"/>
                <w:color w:val="1F1F1F"/>
                <w:sz w:val="14"/>
              </w:rPr>
              <w:t xml:space="preserve">    unittest.main()</w:t>
            </w:r>
          </w:p>
        </w:tc>
      </w:tr>
    </w:tbl>
    <w:p>
      <w:pPr>
        <w:pStyle w:val="Heading1"/>
      </w:pPr>
      <w:r>
        <w:t>Контроль целостности</w:t>
      </w:r>
    </w:p>
    <w:p>
      <w:r>
        <w:rPr>
          <w:b/>
        </w:rPr>
        <w:t xml:space="preserve">Приведённые выше контрольные суммы относятся к байтовому содержимому файлов на дату фиксации. </w:t>
      </w:r>
      <w:r>
        <w:t>Любое изменение кода требует новой версии, повторного тестирования и новых SHA-256.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65" w:right="709" w:bottom="709" w:left="709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sz w:val="16"/>
      </w:rPr>
      <w:t xml:space="preserve">Стр.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2F75B5"/>
        <w:sz w:val="16"/>
      </w:rPr>
      <w:t>ПРОЕКТ «ДЕЙТРОННЫЙ ХВОСТ»  ·  МОДУЛЬ 2.0-alpha-1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